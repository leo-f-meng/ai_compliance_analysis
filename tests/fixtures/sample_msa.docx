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Master Service Agreement between Company A and Supplier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